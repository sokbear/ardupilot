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Электронный пилот: удержание объекта по видео через SBUS</w:t>
      </w:r>
    </w:p>
    <w:p>
      <w:pPr>
        <w:jc w:val="center"/>
      </w:pPr>
      <w:r>
        <w:rPr>
          <w:i/>
          <w:color w:val="555555"/>
          <w:sz w:val="26"/>
        </w:rPr>
        <w:t>Итоговое описание принятой архитектуры и перечень компонентов</w:t>
      </w:r>
    </w:p>
    <w:p/>
    <w:p>
      <w:pPr>
        <w:pStyle w:val="Heading1"/>
      </w:pPr>
      <w:r>
        <w:t>1. Назначение и принцип работы</w:t>
      </w:r>
    </w:p>
    <w:p>
      <w:r>
        <w:t>Система реализует автоматическое удержание выбранного объекта (метки) в центре кадра камеры коптера — функция, которую обычно выполняет оператор, вручную управляя стиками пульта. Роль оператора берёт на себя бортовая электроника: по видеоизображению вычисляется пиксельная ошибка положения метки, которая преобразуется в управляющие команды и подменяет соответствующие каналы пульта.</w:t>
      </w:r>
    </w:p>
    <w:p>
      <w:r>
        <w:t>Ключевое архитектурное решение — SBUS «man-in-the-middle»: между приёмником пульта (TBS Nano) и полётным контроллером ArduPilot включается плата-посредник (RP2040), которая в «прозрачном» режиме ретранслирует команды пульта 1:1, а в режиме «захвата» подменяет каналы крена и тангажа (CH1/CH2) данными от модуля технического зрения. Полётный контроллер при этом не дорабатывается — для него это обычный SBUS-вход.</w:t>
      </w:r>
    </w:p>
    <w:p>
      <w:r>
        <w:t>Принцип управления — визуальное сервоуправление по пеленгу (IBVS): абсолютные 3D-координаты и дистанция не требуются, как и живому оператору достаточно видеть метку в кадре.</w:t>
      </w:r>
    </w:p>
    <w:p>
      <w:pPr>
        <w:pStyle w:val="Heading1"/>
      </w:pPr>
      <w:r>
        <w:t>2. Функциональная схема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000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1. Функциональная схема системы (компоненты и связи).</w:t>
      </w:r>
    </w:p>
    <w:p>
      <w:pPr>
        <w:pStyle w:val="Heading1"/>
      </w:pPr>
      <w:r>
        <w:t>3. Состав компонентов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b/>
                <w:sz w:val="19"/>
              </w:rPr>
              <w:t>Компонент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9"/>
              </w:rPr>
              <w:t>Модель / тип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9"/>
              </w:rPr>
              <w:t>Функция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Полётный контроллер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ArduPilot (любой совместимый FC)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Полёт в режиме AltHold/Stabilize; стабилизация камеры по pitch+roll; приём управления по SBUS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Камера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Аналоговая FPV, PAL (RGB), глоб. затвор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Источник видео; единый поток для оператора и для детекта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Гимбал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2-осевой серво-подвес (AP_Mount_Servo)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Стабилизация/наведение камеры по pitch (управляемая уставка) и roll (0)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Сплиттер CVBS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Буферный видео-разветвитель (THS7374 и т.п.)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Разделение аналогового сигнала на два тракта без потери уровня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Видео-мост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Analog Devices ADV7280-M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CVBS → MIPI CSI-2 c деинтерлейсом (I2P) для ввода в Pi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Вычислитель зрения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Raspberry Pi Zero 2 W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Силуэтный блоб-детект по Y-плоскости → центроид (ex,ey) + рамка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Плата-мост / OSD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RP2040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2×SBUS на PIO (8E2+инверсия), автомат режимов по CH7, подмена CH1/CH2, драйвер OSD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OSD-чип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MAX7456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Наложение телеметрии и рамки метки на видео оператора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Видеопередатчик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Аналоговый VTX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Передача видео с OSD оператору (чистый аналоговый FPV)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Приёмник RC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TBS Nano (SBUS)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Приём команд пульта, выдача SBUS на плату-мост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Пульт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RC-передатчик оператора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Ручное управление; CH7 — тумблер режима «захват», CH8+ — команды/механизмы</w:t>
            </w:r>
          </w:p>
        </w:tc>
      </w:tr>
    </w:tbl>
    <w:p>
      <w:pPr>
        <w:pStyle w:val="Heading1"/>
      </w:pPr>
      <w:r>
        <w:t>4. Тракты и интерфейсы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Связь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9"/>
              </w:rPr>
              <w:t>Интерфейс</w:t>
            </w:r>
          </w:p>
        </w:tc>
        <w:tc>
          <w:tcPr>
            <w:tcW w:type="dxa" w:w="3888"/>
          </w:tcPr>
          <w:p>
            <w:r/>
            <w:r>
              <w:rPr>
                <w:b/>
                <w:sz w:val="19"/>
              </w:rPr>
              <w:t>Назначение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Камера → Сплиттер → ADV7280-M → Pi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CVBS → MIPI CSI-2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Локальные кадры для детекта (низкая задержка, не зависит от радио)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Сплиттер → MAX7456 → VTX → Оператор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CVBS (+ OSD) → радио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Чистый аналоговый FPV оператору с наложенными телеметрией и рамкой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TBS Nano → RP2040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SBUS (100к, 8E2, инв.)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Команды пульта на плату-мост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RP2040 → Полётный контроллер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SBUS (100к, 8E2, инв.)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Управление коптером; в захвате — подмена CH1/CH2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Полётный контроллер → RP2040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UART (MAVLink)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Телеметрия для OSD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Pi ↔ RP2040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UART 921600, бинарный кадр + CRC16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OVERLAY (рамка) + CONTROL (roll/pitch, режим) + STATUS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RP2040 → MAX7456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SPI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Управление OSD-наложением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Полётный контроллер → Гимбал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2×PWM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Стабилизация камеры pitch+roll</w:t>
            </w:r>
          </w:p>
        </w:tc>
      </w:tr>
    </w:tbl>
    <w:p>
      <w:r>
        <w:t>Раскладка портов RP2040: PIO ×2 SM (SBUS RX + SBUS TX); UART0 — MAVLink от FC; UART1 — линк с Pi; SPI — MAX7456. Ресурсы (264 КБ ОЗУ, 2×M0+ @133 МГц) — с запасом. Pi Zero 2 W: CSI ×1 (мост), UART ×1 (линк), 4×A53 @1 ГГц/512 МБ — детект занимает единицы мс/кадр.</w:t>
      </w:r>
    </w:p>
    <w:p>
      <w:pPr>
        <w:pStyle w:val="Heading1"/>
      </w:pPr>
      <w:r>
        <w:t>5. Режимы работы (конечный автомат)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Режим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9"/>
              </w:rPr>
              <w:t>Условие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19"/>
              </w:rPr>
              <w:t>Поведение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Прозрачный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CH7 = OFF (или нет метки)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Кадры пульта ретранслируются в FC 1:1; коптер управляется оператором напрямую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Захват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CH7 = ON и метка видна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RP2040 подменяет CH1/CH2 (roll/pitch) от видео-PID; газ/yaw/AUX — от оператора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Failsafe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Потеря пульта / таймаут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RP2040 пробрасывает флаг failsafe в FC → срабатывает штатный failsafe ArduPilot</w:t>
            </w:r>
          </w:p>
        </w:tc>
      </w:tr>
    </w:tbl>
    <w:p>
      <w:r>
        <w:t>Возврат из захвата — тумблером CH7 или при потере метки дольше порога. Потеря линка с Pi → OSD снимает рамку и система выходит из захвата.</w:t>
      </w:r>
    </w:p>
    <w:p>
      <w:pPr>
        <w:pStyle w:val="Heading1"/>
      </w:pPr>
      <w:r>
        <w:t>6. Распределение осей управления</w:t>
      </w:r>
    </w:p>
    <w:p>
      <w:r>
        <w:t>В режиме захвата автоматика управляет только частью осей; критичные для безопасности оси остаются за оператором.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b/>
                <w:sz w:val="19"/>
              </w:rPr>
              <w:t>Ось / канал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9"/>
              </w:rPr>
              <w:t>Кто управляет</w:t>
            </w:r>
          </w:p>
        </w:tc>
        <w:tc>
          <w:tcPr>
            <w:tcW w:type="dxa" w:w="5040"/>
          </w:tcPr>
          <w:p>
            <w:r/>
            <w:r>
              <w:rPr>
                <w:b/>
                <w:sz w:val="19"/>
              </w:rPr>
              <w:t>Источник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Roll (CH1)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Автоматика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Видео-PID по горизонтальной ошибке метки (или yaw — см. ниже)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Pitch (CH2)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Автоматика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Видео-PID / внешний контур анти-сатурации гимбала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Throttle (CH3)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Оператор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Пульт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Yaw (CH4)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Оператор / автоматика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Азимут метки (ex → yaw) — рекомендуемое расширение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Режим (CH5/CH7)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Оператор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Пульт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AUX (CH8+)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Оператор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Пульт (команды/механизмы)</w:t>
            </w:r>
          </w:p>
        </w:tc>
      </w:tr>
    </w:tbl>
    <w:p>
      <w:r>
        <w:t>Рекомендуемая схема слежения: ey (вертикальная ошибка) → уставка pitch гимбала (быстрый внутренний контур, держит метку по вертикали); коптер pitch/throttle — медленный внешний контур (анти-сатурация гимбала); ex (горизонтальная ошибка) → yaw (азимут). Roll гимбала — только стабилизация горизонта (уставка 0).</w:t>
      </w:r>
    </w:p>
    <w:p>
      <w:pPr>
        <w:pStyle w:val="Heading1"/>
      </w:pPr>
      <w:r>
        <w:t>7. Камера, гимбал и динамика</w:t>
      </w:r>
    </w:p>
    <w:p>
      <w:r>
        <w:t>Принятые параметры сценария: ANGLE_MAX = 55°; угол места метки β: 45° на старте → 0° при сближении (перехват с выходом «по горизонту»).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752"/>
          </w:tcPr>
          <w:p>
            <w:r/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Угол камеры на старте (pitch / roll)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+45° вверх / 0°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Ход pitch относительно горизонта (β)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0…45°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Ход pitch относительно рамы (β+θ)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≈ −30°…+100° (критичный параметр)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Ход roll (уставка 0, парирование)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±25…30°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Тяговооружённость T/W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10:1 (удержание высоты до ~84° наклона)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Горизонт. ускорение на 55°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≈ 1,4 g (g·tan55°)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Макс. скорость на 55° (наша платформа)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десятки м/с (ориентир ~24 м/с; задаёт обтекаемость)</w:t>
            </w:r>
          </w:p>
        </w:tc>
      </w:tr>
    </w:tbl>
    <w:p>
      <w:r>
        <w:t>Наклон фиксирует только отношение сопротивление/вес (tan θ), а не скорость: на одном и том же 55° «грязный» открытый квад держит ~24 м/с, а ультра-обтекаемый корпус (рекордные дроны) — до 300 км/ч. Наша платформа с внешним поворотным гимбалом — «парусящая», поэтому реалистично десятки м/с. Ограничители режима слежения — ход гимбала (+100° pitch), полоса видео-контура и ANGLE_MAX, а не тяга.</w:t>
      </w:r>
    </w:p>
    <w:p>
      <w:pPr>
        <w:pStyle w:val="Heading1"/>
      </w:pPr>
      <w:r>
        <w:t>8. Камера, метка и дальность детекта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/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6048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Размер метки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1,5 м, пассивная (без активного маяка)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Фон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Небо → высокий контраст → силуэтный детект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Тип метки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Сплошная матовая высококонтрастная фигура (диск/шар)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Целевая дистанция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≈ 500 м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Разрешение / FOV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≈720×576 (PAL), FOV ~12–22° (~8–11 мм объектив)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Алгоритм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Порог + связные компоненты по Y-плоскости → центроид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Задержка детекта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≈ 40–80 мс (1–2 кадра PAL), детерминированно</w:t>
            </w:r>
          </w:p>
        </w:tc>
      </w:tr>
    </w:tbl>
    <w:p>
      <w:r>
        <w:t>Оговорки: ложные цели (птицы/облака) отсекаются временным трекингом и гейтингом по размеру/форме/скорости; обязателен глобальный затвор и короткая выдержка против смаза; солнце в кадре требует бленды.</w:t>
      </w:r>
    </w:p>
    <w:p>
      <w:pPr>
        <w:pStyle w:val="Heading1"/>
      </w:pPr>
      <w:r>
        <w:t>9. Задержки и безопасность</w:t>
      </w:r>
    </w:p>
    <w:p>
      <w:r>
        <w:t>Тракт SBUS: кадр 25 байт ≈ 3 мс «на проводе», период 7–14 мс. Детерминированная обработка на RP2040 (PIO) добавляет единицы мс без джиттера Linux. Видео-контур (~30–60 Гц, задержка детекта 40–80 мс) развязан от формирования SBUS.</w:t>
      </w:r>
    </w:p>
    <w:p>
      <w:r>
        <w:t>Безопасность: каналы, формируемые автоматикой, зажимаются в безопасный коридор (не вызывают «мягкий failsafe» FC при raw ≤ 875 мкс); каналы оператора (газ/yaw/AUX) проходят без ограничения, сохраняя возможность арма/дисарма и мгновенного перехвата управления. Видео оператора идёт по чистому аналоговому тракту и не зависит от работы Pi.</w:t>
      </w:r>
    </w:p>
    <w:p>
      <w:pPr>
        <w:pStyle w:val="Heading1"/>
      </w:pPr>
      <w:r>
        <w:t>10. Резерв и развитие</w:t>
      </w:r>
    </w:p>
    <w:p>
      <w:pPr>
        <w:pStyle w:val="ListBullet"/>
      </w:pPr>
      <w:r>
        <w:t>Цифровой видеолинк (OpenIPC / wfb-ng) и детект прямо на SoC камеры (класс SigmaStar SSC338Q) с крошечным МК для SBUS — отложено как альтернатива аналогу.</w:t>
      </w:r>
    </w:p>
    <w:p>
      <w:pPr>
        <w:pStyle w:val="ListBullet"/>
      </w:pPr>
      <w:r>
        <w:t>Передача автоматике высоты и курса (yaw) — расширение того же подхода.</w:t>
      </w:r>
    </w:p>
    <w:p>
      <w:pPr>
        <w:pStyle w:val="ListBullet"/>
      </w:pPr>
      <w:r>
        <w:t>Двухконтурная схема «гимбал ведёт прицел — аппарат следует за гимбалом».</w:t>
      </w:r>
    </w:p>
    <w:p>
      <w:pPr>
        <w:pStyle w:val="ListBullet"/>
      </w:pPr>
      <w:r>
        <w:t>Удержание дистанции по видимому размеру метки (третий контур).</w:t>
      </w:r>
    </w:p>
    <w:p>
      <w:pPr>
        <w:pStyle w:val="ListBullet"/>
      </w:pPr>
      <w:r>
        <w:t>Пиксельно точная рамка OSD через PIO-оверлей (LM1881 + аналоговый микшер, RP2350).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